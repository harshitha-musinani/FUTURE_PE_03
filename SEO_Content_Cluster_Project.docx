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Content Cluster &amp; AI Prompt Engineering Project</w:t>
      </w:r>
    </w:p>
    <w:p>
      <w:r>
        <w:rPr>
          <w:b/>
          <w:sz w:val="28"/>
        </w:rPr>
        <w:t>AI-Powered SEO Blog Strategy for a Local Business</w:t>
      </w:r>
    </w:p>
    <w:p>
      <w:pPr>
        <w:pStyle w:val="Heading2"/>
      </w:pPr>
      <w:r>
        <w:t>1. Objective</w:t>
      </w:r>
    </w:p>
    <w:p>
      <w:r>
        <w:t>The purpose of this project is to build a structured prompt system that creates SEO-optimized blogs and content clusters for local businesses. The system focuses on improving Google rankings, attracting local traffic, and generating leads.</w:t>
      </w:r>
    </w:p>
    <w:p>
      <w:pPr>
        <w:pStyle w:val="Heading2"/>
      </w:pPr>
      <w:r>
        <w:t>2. Business Chosen</w:t>
      </w:r>
    </w:p>
    <w:p>
      <w:r>
        <w:t>Business Type: Dental Clinic</w:t>
        <w:br/>
        <w:t>Business Name: SmileCare Dental Clinic</w:t>
        <w:br/>
        <w:t>Location: Bangalore</w:t>
        <w:br/>
        <w:br/>
        <w:t>The goal is to help the clinic rank on Google for local keywords such as 'Best Dental Clinic in Bangalore' and attract more local patients.</w:t>
      </w:r>
    </w:p>
    <w:p>
      <w:pPr>
        <w:pStyle w:val="Heading2"/>
      </w:pPr>
      <w:r>
        <w:t>3. Main Keyword &amp; Search Intent</w:t>
      </w:r>
    </w:p>
    <w:p>
      <w:r>
        <w:t>Primary Keyword: Best Dental Clinic in Bangalore</w:t>
        <w:br/>
        <w:t>Search Intent: Users want to find a trusted dental clinic, understand services, costs, and choose the right clinic.</w:t>
      </w:r>
    </w:p>
    <w:p>
      <w:pPr>
        <w:pStyle w:val="Heading2"/>
      </w:pPr>
      <w:r>
        <w:t>4. Pillar Blog Topic</w:t>
      </w:r>
    </w:p>
    <w:p>
      <w:r>
        <w:t>Title: Best Dental Clinic in Bangalore – Services, Cost &amp; What to Expect</w:t>
      </w:r>
    </w:p>
    <w:p>
      <w:pPr>
        <w:pStyle w:val="Heading2"/>
      </w:pPr>
      <w:r>
        <w:t>5. SEO Prompt Framework</w:t>
      </w:r>
    </w:p>
    <w:p>
      <w:r>
        <w:t>Reusable Prompt:</w:t>
        <w:br/>
        <w:br/>
        <w:t>You are an SEO content writer.</w:t>
        <w:br/>
        <w:t>Create a long-form SEO blog for [BUSINESS TYPE] in [CITY].</w:t>
        <w:br/>
        <w:t>Primary Keyword: [KEYWORD]</w:t>
        <w:br/>
        <w:t>Target Audience: [AUDIENCE]</w:t>
        <w:br/>
        <w:t>Include:</w:t>
        <w:br/>
        <w:t>- SEO title</w:t>
        <w:br/>
        <w:t>- Meta description</w:t>
        <w:br/>
        <w:t>- H1, H2, H3 headings</w:t>
        <w:br/>
        <w:t>- Internal linking suggestions</w:t>
        <w:br/>
        <w:t>- Helpful, human-readable content</w:t>
        <w:br/>
        <w:t>- Strong business-focused conclusion</w:t>
      </w:r>
    </w:p>
    <w:p>
      <w:pPr>
        <w:pStyle w:val="Heading2"/>
      </w:pPr>
      <w:r>
        <w:t>6. Pillar Blog Outline</w:t>
      </w:r>
    </w:p>
    <w:p>
      <w:pPr>
        <w:pStyle w:val="ListBullet"/>
      </w:pPr>
      <w:r>
        <w:t>H1: Best Dental Clinic in Bangalore – Services, Cost &amp; What to Expect</w:t>
      </w:r>
    </w:p>
    <w:p>
      <w:pPr>
        <w:pStyle w:val="ListBullet"/>
      </w:pPr>
      <w:r>
        <w:t>H2: Why Choosing the Right Dental Clinic Matters</w:t>
      </w:r>
    </w:p>
    <w:p>
      <w:pPr>
        <w:pStyle w:val="ListBullet"/>
      </w:pPr>
      <w:r>
        <w:t>H2: Services Offered by SmileCare Dental Clinic</w:t>
      </w:r>
    </w:p>
    <w:p>
      <w:pPr>
        <w:pStyle w:val="ListBullet"/>
      </w:pPr>
      <w:r>
        <w:t>H3: Teeth Cleaning</w:t>
      </w:r>
    </w:p>
    <w:p>
      <w:pPr>
        <w:pStyle w:val="ListBullet"/>
      </w:pPr>
      <w:r>
        <w:t>H3: Root Canal Treatment</w:t>
      </w:r>
    </w:p>
    <w:p>
      <w:pPr>
        <w:pStyle w:val="ListBullet"/>
      </w:pPr>
      <w:r>
        <w:t>H3: Dental Implants</w:t>
      </w:r>
    </w:p>
    <w:p>
      <w:pPr>
        <w:pStyle w:val="ListBullet"/>
      </w:pPr>
      <w:r>
        <w:t>H3: Teeth Whitening</w:t>
      </w:r>
    </w:p>
    <w:p>
      <w:pPr>
        <w:pStyle w:val="ListBullet"/>
      </w:pPr>
      <w:r>
        <w:t>H2: How Much Does Dental Treatment Cost in Bangalore?</w:t>
      </w:r>
    </w:p>
    <w:p>
      <w:pPr>
        <w:pStyle w:val="ListBullet"/>
      </w:pPr>
      <w:r>
        <w:t>H2: Why Patients Choose SmileCare Dental Clinic</w:t>
      </w:r>
    </w:p>
    <w:p>
      <w:pPr>
        <w:pStyle w:val="ListBullet"/>
      </w:pPr>
      <w:r>
        <w:t>H2: Frequently Asked Questions</w:t>
      </w:r>
    </w:p>
    <w:p>
      <w:pPr>
        <w:pStyle w:val="ListBullet"/>
      </w:pPr>
      <w:r>
        <w:t>H2: Book an Appointment Today</w:t>
      </w:r>
    </w:p>
    <w:p>
      <w:pPr>
        <w:pStyle w:val="Heading2"/>
      </w:pPr>
      <w:r>
        <w:t>7. Supporting Blogs (Content Cluster)</w:t>
      </w:r>
    </w:p>
    <w:p>
      <w:pPr>
        <w:pStyle w:val="ListBullet"/>
      </w:pPr>
      <w:r>
        <w:t>Dental Implant Cost in Bangalore</w:t>
      </w:r>
    </w:p>
    <w:p>
      <w:pPr>
        <w:pStyle w:val="ListBullet"/>
      </w:pPr>
      <w:r>
        <w:t>Teeth Whitening – Is It Safe?</w:t>
      </w:r>
    </w:p>
    <w:p>
      <w:pPr>
        <w:pStyle w:val="ListBullet"/>
      </w:pPr>
      <w:r>
        <w:t>How to Choose the Right Dentist in Bangalore</w:t>
      </w:r>
    </w:p>
    <w:p>
      <w:pPr>
        <w:pStyle w:val="ListBullet"/>
      </w:pPr>
      <w:r>
        <w:t>Signs You Need a Root Canal Treatment</w:t>
      </w:r>
    </w:p>
    <w:p>
      <w:pPr>
        <w:pStyle w:val="ListBullet"/>
      </w:pPr>
      <w:r>
        <w:t>Best Teeth Cleaning Clinic in Bangalore</w:t>
      </w:r>
    </w:p>
    <w:p>
      <w:pPr>
        <w:pStyle w:val="Heading2"/>
      </w:pPr>
      <w:r>
        <w:t>8. Internal Linking Strategy</w:t>
      </w:r>
    </w:p>
    <w:p>
      <w:r>
        <w:t>The pillar blog should link to all supporting blogs.</w:t>
        <w:br/>
        <w:t>Each supporting blog should also link back to the main article.</w:t>
        <w:br/>
        <w:t>This creates a strong SEO content cluster and improves website authority.</w:t>
      </w:r>
    </w:p>
    <w:p>
      <w:pPr>
        <w:pStyle w:val="Heading2"/>
      </w:pPr>
      <w:r>
        <w:t>9. Local SEO Strategy</w:t>
      </w:r>
    </w:p>
    <w:p>
      <w:r>
        <w:t>Include the city name naturally throughout the content.</w:t>
        <w:br/>
        <w:t>Use local keywords such as:</w:t>
        <w:br/>
        <w:t>- Best Dentist in Bangalore</w:t>
        <w:br/>
        <w:t>- Dental Clinic Near Me</w:t>
        <w:br/>
        <w:t>- Root Canal Cost in Bangalore</w:t>
        <w:br/>
        <w:t>- Teeth Whitening Bangalore</w:t>
      </w:r>
    </w:p>
    <w:p>
      <w:pPr>
        <w:pStyle w:val="Heading2"/>
      </w:pPr>
      <w:r>
        <w:t>10. Suggested GitHub Repository Structure</w:t>
      </w:r>
    </w:p>
    <w:p>
      <w:r>
        <w:t>seo-content-project/</w:t>
        <w:br/>
        <w:t>├── README.md</w:t>
        <w:br/>
        <w:t>├── prompts/</w:t>
        <w:br/>
        <w:t>│   ├── pillar_prompt.txt</w:t>
        <w:br/>
        <w:t>│   ├── cluster_prompt.txt</w:t>
        <w:br/>
        <w:t>│   └── local_seo_prompt.txt</w:t>
        <w:br/>
        <w:t>├── blogs/</w:t>
        <w:br/>
        <w:t>│   ├── pillar_blog.md</w:t>
        <w:br/>
        <w:t>│   ├── dental_implants.md</w:t>
        <w:br/>
        <w:t>│   ├── teeth_whitening.md</w:t>
        <w:br/>
        <w:t>│   └── root_canal.md</w:t>
        <w:br/>
        <w:t>└── screenshots/</w:t>
        <w:br/>
        <w:t xml:space="preserve">    └── seo-outline.png</w:t>
      </w:r>
    </w:p>
    <w:p>
      <w:pPr>
        <w:pStyle w:val="Heading2"/>
      </w:pPr>
      <w:r>
        <w:t>11. Business Value</w:t>
      </w:r>
    </w:p>
    <w:p>
      <w:r>
        <w:t>This SEO strategy helps the business:</w:t>
        <w:br/>
        <w:t>- Increase website traffic</w:t>
        <w:br/>
        <w:t>- Rank on Google</w:t>
        <w:br/>
        <w:t>- Build trust and authority</w:t>
        <w:br/>
        <w:t>- Generate more leads and appointments</w:t>
      </w:r>
    </w:p>
    <w:p>
      <w:pPr>
        <w:pStyle w:val="Heading2"/>
      </w:pPr>
      <w:r>
        <w:t>12. LinkedIn Showcase Example</w:t>
      </w:r>
    </w:p>
    <w:p>
      <w:r>
        <w:t>Just completed an SEO Content Cluster project where I created a pillar blog and supporting SEO articles for a dental clinic in Bangalore.</w:t>
        <w:br/>
        <w:br/>
        <w:t>I used AI tools like ChatGPT, Claude, and Gemini to create keyword-focused, local SEO-friendly content.</w:t>
        <w:br/>
        <w:br/>
        <w:t>#SEO #PromptEngineering #ContentMarketing #FutureInterns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